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Заявка проекта NewsFlow</w:t>
      </w:r>
    </w:p>
    <w:p>
      <w:pPr>
        <w:pStyle w:val="Heading1"/>
      </w:pPr>
      <w:r>
        <w:t>1. Инструменты и алгоритмы их реализации</w:t>
      </w:r>
    </w:p>
    <w:p>
      <w:r>
        <w:t>NewsFlow — интеллектуальная система для автоматизации работы новостных редакций, объединённая в Telegram-боте. Она помогает находить инфоповоды, проверять информацию, оценивать источники и готовить материалы к публикации.</w:t>
      </w:r>
    </w:p>
    <w:p>
      <w:pPr>
        <w:keepNext/>
      </w:pPr>
      <w:r>
        <w:t>Основные инструменты и алгоритмы:</w:t>
      </w:r>
    </w:p>
    <w:p>
      <w:r>
        <w:rPr>
          <w:b/>
        </w:rPr>
        <w:t>1. Парсер новостей.</w:t>
      </w:r>
      <w:r>
        <w:t xml:space="preserve"> Система регулярно собирает публикации из подключённых Telegram-каналов, RSS-лент и других доступных источников. Дополнительно предусмотрена «предложка», через которую читатели могут отправлять собственные новости, фотографии и ссылки.</w:t>
      </w:r>
    </w:p>
    <w:p>
      <w:r>
        <w:rPr>
          <w:b/>
        </w:rPr>
        <w:t>2. Интеллектуальная фильтрация и классификация.</w:t>
      </w:r>
      <w:r>
        <w:t xml:space="preserve"> С помощью NLP-алгоритмов система определяет тематику публикаций, выделяет ключевые слова, имена, географические названия и присваивает теги. Семантическое сравнение текстов позволяет объединять сообщения об одном событии и отсекать дубликаты, даже если они написаны разными словами.</w:t>
      </w:r>
    </w:p>
    <w:p>
      <w:r>
        <w:rPr>
          <w:b/>
        </w:rPr>
        <w:t>3. Рейтинг доверия источникам.</w:t>
      </w:r>
      <w:r>
        <w:t xml:space="preserve"> Каждый источник получает динамическую оценку надёжности. При её формировании учитываются история подтверждённых и опровергнутых сообщений, наличие первоисточников, частота публикации недостоверной информации и независимые подтверждения. Рейтинг пересчитывается по мере появления новых данных. При этом популярность источника не приравнивается к его достоверности.</w:t>
      </w:r>
    </w:p>
    <w:p>
      <w:r>
        <w:rPr>
          <w:b/>
        </w:rPr>
        <w:t>4. Многоуровневая проверка фактов.</w:t>
      </w:r>
      <w:r>
        <w:t xml:space="preserve"> Система выделяет из новости конкретные утверждения и сопоставляет их с другими публикациями, официальными сообщениями и доступными фактами. Дополнительно анализирует происхождение информации: несколько перепечаток одного сообщения не считаются независимыми подтверждениями. Результат проверки отображается в виде статусов «подтверждено», «есть противоречия» или «недостаточно данных» со ссылками на доказательства.</w:t>
      </w:r>
    </w:p>
    <w:p>
      <w:r>
        <w:rPr>
          <w:b/>
        </w:rPr>
        <w:t>5. Персональные рекомендации.</w:t>
      </w:r>
      <w:r>
        <w:t xml:space="preserve"> Для каждого канала формируется профиль интересов по тематикам, регионам и предпочтениям редактора. Алгоритм ранжирует новости по актуальности, новизне, соответствию профилю канала и степени подтверждённости. Редактор может отмечать полезные и неинтересные материалы, улучшая последующие рекомендации.</w:t>
      </w:r>
    </w:p>
    <w:p>
      <w:r>
        <w:rPr>
          <w:b/>
        </w:rPr>
        <w:t>6. ИИ-редактор публикаций.</w:t>
      </w:r>
      <w:r>
        <w:t xml:space="preserve"> На основе проверенных фактов языковая модель создаёт несколько вариантов заголовков, краткие новостные посты и развёрнутые статьи. Доступны перефразирование, изменение тональности и адаптация текста под Telegram, сайты и другие площадки. При генерации система должна сохранять фактическую основу новости и отмечать неподтверждённые утверждения.</w:t>
      </w:r>
    </w:p>
    <w:p>
      <w:r>
        <w:t>Все функции доступны через Telegram-бота: от получения новостной карточки до подготовки материала к публикации.</w:t>
      </w:r>
    </w:p>
    <w:p>
      <w:pPr>
        <w:pStyle w:val="Heading1"/>
        <w:pageBreakBefore/>
      </w:pPr>
      <w:r>
        <w:t>2. Как создать проект и что для этого нужно</w:t>
      </w:r>
    </w:p>
    <w:p>
      <w:r>
        <w:t>Основой проекта станет серверное приложение на Go, отвечающее за получение информации, параллельную обработку источников, работу алгоритмов ранжирования и взаимодействие с Telegram Bot API.</w:t>
      </w:r>
    </w:p>
    <w:p>
      <w:r>
        <w:t>Для хранения публикаций, источников, рейтингов и истории проверок планируется использовать PostgreSQL. Для смыслового сравнения сообщений — векторные представления текстов (embeddings), позволяющие находить похожие новости независимо от формулировок.</w:t>
      </w:r>
    </w:p>
    <w:p>
      <w:r>
        <w:t>Проверка утверждений и генерация публикаций будут реализованы с использованием NLP-моделей и LLM. При этом система оценки доверия будет опираться не только на ответы нейросети, но и на проверяемые данные: историю источников, связи между публикациями и обнаруженные подтверждения или противоречия.</w:t>
      </w:r>
    </w:p>
    <w:p>
      <w:pPr>
        <w:keepNext/>
      </w:pPr>
      <w:r>
        <w:t>Этапы разработки:</w:t>
      </w:r>
    </w:p>
    <w:p>
      <w:r>
        <w:t>1. Создание Telegram-бота, базы данных и системы подключения источников.</w:t>
      </w:r>
    </w:p>
    <w:p>
      <w:r>
        <w:t>2. Реализация парсера, тематической классификации и поиска дубликатов.</w:t>
      </w:r>
    </w:p>
    <w:p>
      <w:r>
        <w:t>3. Разработка алгоритма рейтинга источников и механизма проверки фактов.</w:t>
      </w:r>
    </w:p>
    <w:p>
      <w:r>
        <w:t>4. Подключение рекомендаций и ИИ-редактора публикаций.</w:t>
      </w:r>
    </w:p>
    <w:p>
      <w:r>
        <w:t>5. Тестирование на реальных новостных потоках и доработка на основе обратной связи редакторов.</w:t>
      </w:r>
    </w:p>
    <w:p>
      <w:r>
        <w:t>Для MVP достаточно ограниченного набора источников, одного Telegram-бота, базы данных и доступа к языковой модели через API. Это позволит проверить основные сценарии без необходимости сразу создавать дорогостоящую инфраструктуру.</w:t>
      </w:r>
    </w:p>
    <w:p>
      <w:pPr>
        <w:pStyle w:val="Heading1"/>
        <w:pageBreakBefore/>
      </w:pPr>
      <w:r>
        <w:t>3. Последовательность работы с данными</w:t>
      </w:r>
    </w:p>
    <w:p>
      <w:r>
        <w:t>Обработка информации в NewsFlow происходит поэтапно.</w:t>
      </w:r>
    </w:p>
    <w:p>
      <w:r>
        <w:rPr>
          <w:b/>
        </w:rPr>
        <w:t>1. Сбор данных.</w:t>
      </w:r>
      <w:r>
        <w:t xml:space="preserve"> Система получает сообщения из подключённых источников и пользовательской предложки, сохраняя текст, ссылки, время публикации, источник и доступные медиаматериалы.</w:t>
      </w:r>
    </w:p>
    <w:p>
      <w:r>
        <w:rPr>
          <w:b/>
        </w:rPr>
        <w:t>2. Очистка и группировка.</w:t>
      </w:r>
      <w:r>
        <w:t xml:space="preserve"> Тексты приводятся к единому формату, определяются язык, тематика и ключевые сущности. Алгоритмы семантического сравнения группируют публикации, относящиеся к одному событию.</w:t>
      </w:r>
    </w:p>
    <w:p>
      <w:r>
        <w:rPr>
          <w:b/>
        </w:rPr>
        <w:t>3. Анализ происхождения.</w:t>
      </w:r>
      <w:r>
        <w:t xml:space="preserve"> Система ищет наиболее ранние доступные публикации, выявляет ссылки и перепечатки, определяет возможные зависимости между источниками. Это позволяет отличать несколько независимых свидетельств от многократного распространения одного сообщения.</w:t>
      </w:r>
    </w:p>
    <w:p>
      <w:r>
        <w:rPr>
          <w:b/>
        </w:rPr>
        <w:t>4. Оценка достоверности.</w:t>
      </w:r>
      <w:r>
        <w:t xml:space="preserve"> Из публикаций выделяются фактические утверждения. Для них ищутся подтверждения и противоречия. Результаты анализа учитываются при формировании оценки конкретной новости и обновлении рейтинга источника. Непроверенные сообщения не получают статус достоверных автоматически.</w:t>
      </w:r>
    </w:p>
    <w:p>
      <w:r>
        <w:rPr>
          <w:b/>
        </w:rPr>
        <w:t>5. Персональное ранжирование.</w:t>
      </w:r>
      <w:r>
        <w:t xml:space="preserve"> Новости получают тематические теги и сортируются по интересам конкретной редакции, актуальности, новизне и результатам проверки.</w:t>
      </w:r>
    </w:p>
    <w:p>
      <w:r>
        <w:rPr>
          <w:b/>
        </w:rPr>
        <w:t>6. Подготовка публикации.</w:t>
      </w:r>
      <w:r>
        <w:t xml:space="preserve"> Редактор выбирает новость, после чего ИИ формирует черновики в нужных форматах, используя доступные подтверждённые сведения и сохраняя ссылки на исходные материалы.</w:t>
      </w:r>
    </w:p>
    <w:p>
      <w:r>
        <w:rPr>
          <w:b/>
        </w:rPr>
        <w:t>7. Подтверждение и обратная связь.</w:t>
      </w:r>
      <w:r>
        <w:t xml:space="preserve"> Администратор проверяет текст и принимает решение о публикации. Его действия и последующие обновления информации используются для улучшения рекомендаций и актуализации результатов проверки.</w:t>
      </w:r>
    </w:p>
    <w:p>
      <w:pPr>
        <w:pStyle w:val="Heading1"/>
        <w:pageBreakBefore/>
      </w:pPr>
      <w:r>
        <w:t>4. Практическое применение</w:t>
      </w:r>
    </w:p>
    <w:p>
      <w:r>
        <w:t>Представим редактора Telegram-канала, которому необходимо ежедневно отслеживать десятки или сотни публикаций.</w:t>
      </w:r>
    </w:p>
    <w:p>
      <w:r>
        <w:t>Вместо ручного просмотра всех источников он получает в Telegram-боте персональную ленту новостей с тематическими тегами, кратким содержанием, рейтингом надёжности источника и результатами проверки информации.</w:t>
      </w:r>
    </w:p>
    <w:p>
      <w:r>
        <w:t>Например, несколько каналов сообщают о крупном происшествии. NewsFlow объединяет эти публикации в одну карточку и показывает, что большинство сообщений являются перепечатками одного первоисточника, а независимых подтверждений пока недостаточно. Редактор видит это до публикации и может запросить дополнительную проверку.</w:t>
      </w:r>
    </w:p>
    <w:p>
      <w:r>
        <w:t>Если новость подходит для канала, администратор выбирает нужный формат: короткое срочное сообщение, развёрнутый пост или статью для сайта. Система подготавливает черновик и несколько вариантов заголовка, после чего редактор может внести правки и опубликовать материал.</w:t>
      </w:r>
    </w:p>
    <w:p>
      <w:r>
        <w:t>Предложка позволяет дополнительно получать инфоповоды непосредственно от аудитории, не смешивая пользовательские сообщения с проверенными публикациями.</w:t>
      </w:r>
    </w:p>
    <w:p>
      <w:r>
        <w:t>Практическая ценность проекта — сокращение времени на поиск, сортировку и подготовку новостей, уменьшение дублирующей работы и снижение риска распространения недостоверной информации. Эффективность можно измерять временем обработки одной новости, точностью тематической классификации, качеством рекомендаций и долей ошибочно оценённых утверждений.</w:t>
      </w:r>
    </w:p>
    <w:p>
      <w:pPr>
        <w:pStyle w:val="Heading1"/>
        <w:pageBreakBefore/>
      </w:pPr>
      <w:r>
        <w:t>5. Команда и почему мы должны попасть в финал</w:t>
      </w:r>
    </w:p>
    <w:p>
      <w:r>
        <w:t>Мы — команда молодых разработчиков с опытом создания программных продуктов, работы с веб-технологиями, серверной логикой, базами данных и API. В наших проектах мы уже сталкивались с задачами проектирования архитектуры приложений, обработки информации и объединения разных компонентов в единую работающую систему.</w:t>
      </w:r>
    </w:p>
    <w:p>
      <w:r>
        <w:t>Наше преимущество — сочетание технического подхода и ориентации на реальные потребности пользователей. Мы не хотим ограничиваться обычным новостным агрегатором или Telegram-ботом, который просто пересказывает сообщения нейросетью.</w:t>
      </w:r>
    </w:p>
    <w:p>
      <w:r>
        <w:t>Особенность NewsFlow — комплексный подход: система не только находит новости, но и анализирует происхождение информации, учитывает репутацию источников, персонализирует рекомендации и помогает готовить публикации.</w:t>
      </w:r>
    </w:p>
    <w:p>
      <w:r>
        <w:t>Мы считаем, что заслуживаем выхода в финал благодаря реализуемости идеи, возможности создать работающий MVP и потенциалу дальнейшего внедрения инструмента в редакционные процессы News Media Holding. Для нас важно не просто представить концепцию, а проверить её на практике и развить в полноценный продукт.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проекта NewsFlow</dc:title>
  <dc:subject>Описание проекта в пяти разделах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